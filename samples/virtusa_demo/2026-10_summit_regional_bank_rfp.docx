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Summit Regional Bank - Digital Modernization Partner RFP</w:t>
      </w:r>
    </w:p>
    <w:p>
      <w:pPr>
        <w:jc w:val="center"/>
      </w:pPr>
      <w:r>
        <w:rPr>
          <w:b/>
          <w:color w:val="B4232D"/>
        </w:rPr>
        <w:t>SYNTHETIC DEMO DOCUMENT. Summit Regional Bank and this procurement are fictional.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Issuing organization</w:t>
            </w:r>
          </w:p>
        </w:tc>
        <w:tc>
          <w:tcPr>
            <w:tcW w:type="dxa" w:w="4968"/>
          </w:tcPr>
          <w:p>
            <w:r>
              <w:t>Summit Regional Bank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4968"/>
          </w:tcPr>
          <w:p>
            <w:r>
              <w:t>banking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968"/>
          </w:tcPr>
          <w:p>
            <w:r>
              <w:t>Synthetic demonstration RFP</w:t>
            </w:r>
          </w:p>
        </w:tc>
      </w:tr>
    </w:tbl>
    <w:p/>
    <w:p>
      <w:pPr>
        <w:pStyle w:val="Heading1"/>
      </w:pPr>
      <w:r>
        <w:t>Response instructions</w:t>
      </w:r>
    </w:p>
    <w:p>
      <w:r>
        <w:t>Answer each requirement separately. Use verifiable evidence, identify assumptions, and do not invent client references, commercial commitments or unsupported capabilities.</w:t>
      </w:r>
    </w:p>
    <w:p>
      <w:pPr>
        <w:pStyle w:val="Heading1"/>
      </w:pPr>
      <w:r>
        <w:t>Supplier profile</w:t>
      </w:r>
    </w:p>
    <w:p>
      <w:r>
        <w:rPr>
          <w:b/>
        </w:rPr>
        <w:t xml:space="preserve">1.1 </w:t>
      </w:r>
      <w:r>
        <w:t>Describe your organization, global scale and experience serving regulated industries.</w:t>
      </w:r>
    </w:p>
    <w:p>
      <w:pPr>
        <w:pStyle w:val="Caption"/>
      </w:pPr>
      <w:r>
        <w:t>Mandatory | Maximum 120 words</w:t>
      </w:r>
    </w:p>
    <w:p>
      <w:pPr>
        <w:pStyle w:val="Heading1"/>
      </w:pPr>
      <w:r>
        <w:t>Security and privacy</w:t>
      </w:r>
    </w:p>
    <w:p>
      <w:r>
        <w:rPr>
          <w:b/>
        </w:rPr>
        <w:t xml:space="preserve">2.1 </w:t>
      </w:r>
      <w:r>
        <w:t>Describe your information-security certifications, privacy certifications and governance relevant to this program.</w:t>
      </w:r>
    </w:p>
    <w:p>
      <w:pPr>
        <w:pStyle w:val="Caption"/>
      </w:pPr>
      <w:r>
        <w:t>Mandatory | Maximum 150 words</w:t>
      </w:r>
    </w:p>
    <w:p>
      <w:pPr>
        <w:pStyle w:val="Heading1"/>
      </w:pPr>
      <w:r>
        <w:t>Cloud ecosystem</w:t>
      </w:r>
    </w:p>
    <w:p>
      <w:r>
        <w:rPr>
          <w:b/>
        </w:rPr>
        <w:t xml:space="preserve">3.1 </w:t>
      </w:r>
      <w:r>
        <w:t>Which public-cloud providers and modernization services can you support?</w:t>
      </w:r>
    </w:p>
    <w:p>
      <w:pPr>
        <w:pStyle w:val="Caption"/>
      </w:pPr>
      <w:r>
        <w:t>Mandatory | Maximum 140 words</w:t>
      </w:r>
    </w:p>
    <w:p>
      <w:pPr>
        <w:pStyle w:val="Heading1"/>
      </w:pPr>
      <w:r>
        <w:t>Delivery</w:t>
      </w:r>
    </w:p>
    <w:p>
      <w:r>
        <w:rPr>
          <w:b/>
        </w:rPr>
        <w:t xml:space="preserve">4.1 </w:t>
      </w:r>
      <w:r>
        <w:t>Explain your delivery and governance approach for a complex multi-year application modernization program.</w:t>
      </w:r>
    </w:p>
    <w:p>
      <w:pPr>
        <w:pStyle w:val="Caption"/>
      </w:pPr>
      <w:r>
        <w:t>Mandatory | Maximum 180 words</w:t>
      </w:r>
    </w:p>
    <w:p>
      <w:pPr>
        <w:pStyle w:val="Heading1"/>
      </w:pPr>
      <w:r>
        <w:t>AI and data</w:t>
      </w:r>
    </w:p>
    <w:p>
      <w:r>
        <w:rPr>
          <w:b/>
        </w:rPr>
        <w:t xml:space="preserve">5.1 </w:t>
      </w:r>
      <w:r>
        <w:t>Describe your artificial-intelligence, data-modernization and governance capabilities for a regulated bank.</w:t>
      </w:r>
    </w:p>
    <w:p>
      <w:pPr>
        <w:pStyle w:val="Caption"/>
      </w:pPr>
      <w:r>
        <w:t>Mandatory | Maximum 160 words</w:t>
      </w:r>
    </w:p>
    <w:p>
      <w:pPr>
        <w:pStyle w:val="Heading1"/>
      </w:pPr>
      <w:r>
        <w:t>Operations and resilience</w:t>
      </w:r>
    </w:p>
    <w:p>
      <w:r>
        <w:rPr>
          <w:b/>
        </w:rPr>
        <w:t xml:space="preserve">6.1 </w:t>
      </w:r>
      <w:r>
        <w:t>How would you operate, support and continually improve the transformed cloud estate?</w:t>
      </w:r>
    </w:p>
    <w:p>
      <w:pPr>
        <w:pStyle w:val="Caption"/>
      </w:pPr>
      <w:r>
        <w:t>Mandatory | Maximum 160 words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